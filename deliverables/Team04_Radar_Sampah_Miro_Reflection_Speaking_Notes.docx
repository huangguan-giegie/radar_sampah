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/>
      </w:pPr>
      <w:r>
        <w:rPr>
          <w:rFonts w:ascii="Calibri" w:hAnsi="Calibri" w:eastAsia="Calibri"/>
          <w:b/>
          <w:color w:val="0F6F73"/>
          <w:sz w:val="18"/>
        </w:rPr>
        <w:t>TEAM 04 | RADAR SAMPAH</w:t>
      </w:r>
    </w:p>
    <w:p>
      <w:pPr>
        <w:pStyle w:val="Title"/>
      </w:pPr>
      <w:r>
        <w:t>Team 04 Miro Reflection Speaking Notes - Radar Sampah</w:t>
      </w:r>
    </w:p>
    <w:p>
      <w:pPr>
        <w:spacing w:before="0" w:after="120" w:line="264" w:lineRule="auto"/>
      </w:pPr>
      <w:r>
        <w:rPr>
          <w:rFonts w:ascii="Calibri" w:hAnsi="Calibri" w:eastAsia="Calibri"/>
          <w:b/>
          <w:color w:val="243746"/>
          <w:sz w:val="22"/>
        </w:rPr>
        <w:t>Version 3.0 | 15 August 2026</w:t>
      </w:r>
    </w:p>
    <w:p>
      <w:pPr>
        <w:pStyle w:val="Heading1"/>
      </w:pPr>
      <w:r>
        <w:t>Team reflection (about five minutes)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Hi everyone. I will lead our short reflection on the Radar Sampah demo. I will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read one point from each Miro column, then invite each teammate to add one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short comment. The aim is to learn, not blame.</w:t>
      </w:r>
    </w:p>
    <w:p>
      <w:pPr>
        <w:pStyle w:val="Heading2"/>
      </w:pPr>
      <w:r>
        <w:t>What will we stop doing?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We will stop leaving decisions in private messages, changing data boundaries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without telling the team and calling a demo detection a real result. We will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also stop delaying safe integration because of small cleanup or missing checks.</w:t>
      </w:r>
    </w:p>
    <w:p>
      <w:pPr>
        <w:pStyle w:val="Heading2"/>
      </w:pPr>
      <w:r>
        <w:t>What will we start doing?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We will start with a clear owner and next action. We will use branch, quick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review, merge, integrated test and deploy. We will check source, broad-location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rules and demo wording before each release.</w:t>
      </w:r>
    </w:p>
    <w:p>
      <w:pPr>
        <w:pStyle w:val="Heading2"/>
      </w:pPr>
      <w:r>
        <w:t>What will we continue doing?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We will continue sharing progress kindly, helping when someone is stuck and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using synthetic/public data, accessible list fallbacks and simple limits.</w:t>
      </w:r>
    </w:p>
    <w:p>
      <w:pPr>
        <w:pStyle w:val="Heading1"/>
      </w:pPr>
      <w:r>
        <w:t>Huang Guan - personal reflection (about two minutes)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As PM, I helped the team move from an earlier marine idea to a working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Radar Sampah flow. I coordinated branches, Render, documents, evidence and the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safety boundary. The hard part was keeping the product story and implementation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aligned while the scope changed.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I learned that short checks are better than long promises. My SMART goal is: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by the next studio, I will review each active branch within 24 hours, record a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decision and run one integrated test after each merge. I will keep every active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task linked to an owner and next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 w:after="0"/>
    </w:pPr>
    <w:r>
      <w:rPr>
        <w:rFonts w:ascii="Calibri" w:hAnsi="Calibri" w:eastAsia="Calibri"/>
        <w:color w:val="61737C"/>
        <w:sz w:val="16"/>
      </w:rPr>
      <w:t>VERSION 2.0 | 15 AUGUST 2026 | SYNTHETIC/PUBLIC DATA | NON-ENFORCEMENT DEMO</w:t>
    </w:r>
    <w:r>
      <w:rPr>
        <w:rFonts w:ascii="Calibri" w:hAnsi="Calibri" w:eastAsia="Calibri"/>
        <w:color w:val="61737C"/>
        <w:sz w:val="16"/>
      </w:rPr>
      <w:tab/>
      <w:t xml:space="preserve">PAGE </w:t>
    </w:r>
    <w:r>
      <w:rPr>
        <w:rFonts w:ascii="Calibri" w:hAnsi="Calibri" w:eastAsia="Calibri"/>
        <w:color w:val="61737C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/>
        <w:b/>
        <w:color w:val="0F6F73"/>
        <w:sz w:val="16"/>
      </w:rPr>
      <w:t>TEAM 04 | RADAR SAMPAH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suff w:val="tab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0">
    <w:multiLevelType w:val="singleLevel"/>
    <w:lvl w:ilvl="0">
      <w:start w:val="1"/>
      <w:numFmt w:val="bullet"/>
      <w:lvlText w:val="☐"/>
      <w:lvlJc w:val="left"/>
      <w:suff w:val="tab"/>
      <w:pPr>
        <w:tabs>
          <w:tab w:val="num" w:pos="720"/>
        </w:tabs>
        <w:ind w:left="720" w:hanging="360"/>
      </w:pPr>
      <w:rPr>
        <w:rFonts w:ascii="Segoe UI Symbol" w:hAnsi="Segoe UI Symbol"/>
      </w:rPr>
    </w:lvl>
  </w:abstractNum>
  <w:abstractNum w:abstractNumId="11">
    <w:multiLevelType w:val="singleLevel"/>
    <w:lvl w:ilvl="0">
      <w:start w:val="1"/>
      <w:numFmt w:val="decimal"/>
      <w:lvlText w:val="%1."/>
      <w:lvlJc w:val="left"/>
      <w:suff w:val="tab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b w:val="0"/>
      <w:color w:val="24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F6F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83B5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83B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83B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04 Miro Reflection Speaking Notes - Radar Sampah</dc:title>
  <dc:subject>Team 04 Radar Sampah MVP</dc:subject>
  <dc:creator>Team 04</dc:creator>
  <cp:keywords>Radar Sampah, synthetic data, public sources, non-enforcement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